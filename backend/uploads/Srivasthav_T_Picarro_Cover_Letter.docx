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4800" w14:textId="6E34FFE6" w:rsidR="00DA11AB" w:rsidRPr="00DA11AB" w:rsidRDefault="00DA11AB" w:rsidP="00DA11AB">
      <w:pPr>
        <w:jc w:val="center"/>
        <w:rPr>
          <w:rFonts w:ascii="Arial" w:hAnsi="Arial" w:cs="Arial"/>
          <w:bCs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11AB">
        <w:rPr>
          <w:rFonts w:ascii="Arial" w:hAnsi="Arial" w:cs="Arial"/>
          <w:b/>
          <w:bCs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Cover Letter</w:t>
      </w:r>
    </w:p>
    <w:p w14:paraId="3C975B9E" w14:textId="77777777" w:rsidR="00DA11AB" w:rsidRPr="00DA11AB" w:rsidRDefault="00DA11AB" w:rsidP="00DA11AB">
      <w:r w:rsidRPr="00DA11AB">
        <w:t>Dear Hiring Team,</w:t>
      </w:r>
    </w:p>
    <w:p w14:paraId="15A2A022" w14:textId="77777777" w:rsidR="00DA11AB" w:rsidRPr="00DA11AB" w:rsidRDefault="00DA11AB" w:rsidP="00DA11AB">
      <w:r w:rsidRPr="00DA11AB">
        <w:t>I am writing to apply for this opportunity at Picarro. I am currently pursuing my Bachelor of Technology in Computer Science and Engineering (AI &amp; ML) at JNTUH, Hyderabad, and I am very interested in building real-world software systems that combine strong engineering with practical impact.</w:t>
      </w:r>
    </w:p>
    <w:p w14:paraId="1AE5E2C3" w14:textId="77777777" w:rsidR="00DA11AB" w:rsidRPr="00DA11AB" w:rsidRDefault="00DA11AB" w:rsidP="00DA11AB">
      <w:r w:rsidRPr="00DA11AB">
        <w:t>I have strong foundations in Data Structures, Algorithms, and Object-Oriented Programming, and I am comfortable working with Python and Java. I have solved over 400 DSA problems on platforms like LeetCode and GeeksforGeeks, which has strengthened my problem-solving and analytical skills.</w:t>
      </w:r>
    </w:p>
    <w:p w14:paraId="00392557" w14:textId="77777777" w:rsidR="00DA11AB" w:rsidRPr="00DA11AB" w:rsidRDefault="00DA11AB" w:rsidP="00DA11AB">
      <w:r w:rsidRPr="00DA11AB">
        <w:t>Through my projects, I have gained hands-on experience in software development across different layers. I built an AI-powered Job Recommendation System using Python and transformer-based embeddings, where I designed a backend-ready pipeline for resume processing, similarity scoring, and ranking. I also worked on MedPal, a full-stack medical assistant using Flask and SQLite, contributing to backend development, debugging, testing, and deployment.</w:t>
      </w:r>
    </w:p>
    <w:p w14:paraId="2B5A2D8F" w14:textId="77777777" w:rsidR="00DA11AB" w:rsidRPr="00DA11AB" w:rsidRDefault="00DA11AB" w:rsidP="00DA11AB">
      <w:r w:rsidRPr="00DA11AB">
        <w:t>I am familiar with Git, debugging tools, REST APIs, and database-driven applications. I also have exposure to web technologies like HTML, CSS, and JavaScript, and I am eager to learn more about cloud platforms, CI/CD workflows, and integrated systems.</w:t>
      </w:r>
    </w:p>
    <w:p w14:paraId="3D928E35" w14:textId="77777777" w:rsidR="00DA11AB" w:rsidRPr="00DA11AB" w:rsidRDefault="00DA11AB" w:rsidP="00DA11AB">
      <w:r w:rsidRPr="00DA11AB">
        <w:t>I consider myself a quick learner with a strong willingness to learn and collaborate. I am excited about the opportunity to contribute to Picarro’s engineering team while learning from experienced professionals.</w:t>
      </w:r>
    </w:p>
    <w:p w14:paraId="3A666584" w14:textId="77777777" w:rsidR="00DA11AB" w:rsidRPr="00DA11AB" w:rsidRDefault="00DA11AB" w:rsidP="00DA11AB">
      <w:r w:rsidRPr="00DA11AB">
        <w:t>Thank you for considering my application.</w:t>
      </w:r>
    </w:p>
    <w:p w14:paraId="05513FC4" w14:textId="77777777" w:rsidR="00DA11AB" w:rsidRPr="00DA11AB" w:rsidRDefault="00DA11AB" w:rsidP="00DA11AB">
      <w:r w:rsidRPr="00DA11AB">
        <w:t>Sincerely,</w:t>
      </w:r>
    </w:p>
    <w:p w14:paraId="1907E845" w14:textId="77777777" w:rsidR="00DA11AB" w:rsidRPr="00DA11AB" w:rsidRDefault="00DA11AB" w:rsidP="00DA11AB">
      <w:r w:rsidRPr="00DA11AB">
        <w:t>Srivasthav T.</w:t>
      </w:r>
    </w:p>
    <w:p w14:paraId="0428072F" w14:textId="5F665D08" w:rsidR="008C76C7" w:rsidRPr="00DA11AB" w:rsidRDefault="00DA11AB" w:rsidP="00DA11AB">
      <w:r>
        <w:t>Hyderabad, India</w:t>
      </w:r>
    </w:p>
    <w:sectPr w:rsidR="008C76C7" w:rsidRPr="00DA11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833482">
    <w:abstractNumId w:val="8"/>
  </w:num>
  <w:num w:numId="2" w16cid:durableId="11811493">
    <w:abstractNumId w:val="6"/>
  </w:num>
  <w:num w:numId="3" w16cid:durableId="895165188">
    <w:abstractNumId w:val="5"/>
  </w:num>
  <w:num w:numId="4" w16cid:durableId="94524395">
    <w:abstractNumId w:val="4"/>
  </w:num>
  <w:num w:numId="5" w16cid:durableId="264388860">
    <w:abstractNumId w:val="7"/>
  </w:num>
  <w:num w:numId="6" w16cid:durableId="883904918">
    <w:abstractNumId w:val="3"/>
  </w:num>
  <w:num w:numId="7" w16cid:durableId="1311129261">
    <w:abstractNumId w:val="2"/>
  </w:num>
  <w:num w:numId="8" w16cid:durableId="1803688307">
    <w:abstractNumId w:val="1"/>
  </w:num>
  <w:num w:numId="9" w16cid:durableId="68271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12C"/>
    <w:rsid w:val="008C76C7"/>
    <w:rsid w:val="00AA1D8D"/>
    <w:rsid w:val="00B47730"/>
    <w:rsid w:val="00CB0664"/>
    <w:rsid w:val="00DA11AB"/>
    <w:rsid w:val="00F570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2A141"/>
  <w14:defaultImageDpi w14:val="300"/>
  <w15:docId w15:val="{0D359955-F161-4764-8AC2-3EE92839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vasthav 599</cp:lastModifiedBy>
  <cp:revision>3</cp:revision>
  <cp:lastPrinted>2026-02-02T03:56:00Z</cp:lastPrinted>
  <dcterms:created xsi:type="dcterms:W3CDTF">2013-12-23T23:15:00Z</dcterms:created>
  <dcterms:modified xsi:type="dcterms:W3CDTF">2026-02-02T04:02:00Z</dcterms:modified>
  <cp:category/>
</cp:coreProperties>
</file>